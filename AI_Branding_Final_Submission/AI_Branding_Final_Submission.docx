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48BF8" w14:textId="77777777" w:rsidR="00AF2674" w:rsidRPr="007C0A1D" w:rsidRDefault="00000000">
      <w:pPr>
        <w:pStyle w:val="Title"/>
        <w:jc w:val="center"/>
        <w:rPr>
          <w:sz w:val="56"/>
          <w:szCs w:val="56"/>
        </w:rPr>
      </w:pPr>
      <w:r w:rsidRPr="007C0A1D">
        <w:rPr>
          <w:sz w:val="56"/>
          <w:szCs w:val="56"/>
        </w:rPr>
        <w:t>AI-Powered Digital Branding Agency Project</w:t>
      </w:r>
    </w:p>
    <w:p w14:paraId="6CAA737F" w14:textId="77777777" w:rsidR="00AF2674" w:rsidRDefault="00000000">
      <w:pPr>
        <w:jc w:val="center"/>
      </w:pPr>
      <w:r>
        <w:t>Prepared by: Brian Nzomo</w:t>
      </w:r>
    </w:p>
    <w:p w14:paraId="621DB723" w14:textId="77777777" w:rsidR="00AF2674" w:rsidRDefault="00000000">
      <w:pPr>
        <w:jc w:val="center"/>
      </w:pPr>
      <w:r>
        <w:t>Date: 10th August 2025</w:t>
      </w:r>
    </w:p>
    <w:p w14:paraId="2907980D" w14:textId="77777777" w:rsidR="00AF2674" w:rsidRDefault="00000000">
      <w:pPr>
        <w:jc w:val="center"/>
      </w:pPr>
      <w:r>
        <w:t>Course / Module: Exploring AI with Creativity</w:t>
      </w:r>
    </w:p>
    <w:p w14:paraId="2360F880" w14:textId="77777777" w:rsidR="00AF2674" w:rsidRDefault="00000000">
      <w:r>
        <w:br w:type="page"/>
      </w:r>
    </w:p>
    <w:p w14:paraId="5A2A0ECE" w14:textId="77777777" w:rsidR="00AF2674" w:rsidRDefault="00000000">
      <w:pPr>
        <w:pStyle w:val="Heading1"/>
      </w:pPr>
      <w:r>
        <w:lastRenderedPageBreak/>
        <w:t>Table of Contents</w:t>
      </w:r>
    </w:p>
    <w:p w14:paraId="1A86D98B" w14:textId="77777777" w:rsidR="00AF2674" w:rsidRDefault="00000000">
      <w:pPr>
        <w:pStyle w:val="ListBullet"/>
      </w:pPr>
      <w:r>
        <w:t>Phase 1: Branding &amp; Business Setup</w:t>
      </w:r>
    </w:p>
    <w:p w14:paraId="425461C4" w14:textId="77777777" w:rsidR="00AF2674" w:rsidRDefault="00000000">
      <w:pPr>
        <w:pStyle w:val="ListBullet"/>
      </w:pPr>
      <w:r>
        <w:t>Phase 2: AI-Generated Design &amp; Marketing Content</w:t>
      </w:r>
    </w:p>
    <w:p w14:paraId="3A3785DA" w14:textId="77777777" w:rsidR="00AF2674" w:rsidRDefault="00000000">
      <w:pPr>
        <w:pStyle w:val="ListBullet"/>
      </w:pPr>
      <w:r>
        <w:t>Phase 3: Client Outreach &amp; Monetization</w:t>
      </w:r>
    </w:p>
    <w:p w14:paraId="7F16DA60" w14:textId="77777777" w:rsidR="00AF2674" w:rsidRDefault="00000000">
      <w:pPr>
        <w:pStyle w:val="ListBullet"/>
      </w:pPr>
      <w:r>
        <w:t>Appendix: AI Prompts</w:t>
      </w:r>
    </w:p>
    <w:p w14:paraId="2AC4A171" w14:textId="77777777" w:rsidR="00AF2674" w:rsidRDefault="00000000">
      <w:r>
        <w:br w:type="page"/>
      </w:r>
    </w:p>
    <w:p w14:paraId="54723C99" w14:textId="77777777" w:rsidR="00AF2674" w:rsidRDefault="00000000">
      <w:pPr>
        <w:pStyle w:val="Heading1"/>
      </w:pPr>
      <w:r>
        <w:lastRenderedPageBreak/>
        <w:t>Phase 1: Branding &amp; Business Setup</w:t>
      </w:r>
    </w:p>
    <w:p w14:paraId="3D8B9D89" w14:textId="77777777" w:rsidR="00AF2674" w:rsidRDefault="00000000">
      <w:pPr>
        <w:pStyle w:val="Heading2"/>
      </w:pPr>
      <w:r>
        <w:t>Business Name</w:t>
      </w:r>
    </w:p>
    <w:p w14:paraId="30277673" w14:textId="77777777" w:rsidR="00AF2674" w:rsidRDefault="00000000">
      <w:r>
        <w:t>NeoBrand AI</w:t>
      </w:r>
    </w:p>
    <w:p w14:paraId="74F7DFE8" w14:textId="77777777" w:rsidR="00AF2674" w:rsidRDefault="00000000">
      <w:pPr>
        <w:pStyle w:val="Heading2"/>
      </w:pPr>
      <w:r>
        <w:t>Tagline</w:t>
      </w:r>
    </w:p>
    <w:p w14:paraId="6455C815" w14:textId="77777777" w:rsidR="00AF2674" w:rsidRDefault="00000000">
      <w:r>
        <w:t>"Branding the Future, One Pixel at a Time"</w:t>
      </w:r>
    </w:p>
    <w:p w14:paraId="49E9B0C2" w14:textId="77777777" w:rsidR="00AF2674" w:rsidRDefault="00000000">
      <w:pPr>
        <w:pStyle w:val="Heading2"/>
      </w:pPr>
      <w:r>
        <w:t>Mission</w:t>
      </w:r>
    </w:p>
    <w:p w14:paraId="252EE83B" w14:textId="77777777" w:rsidR="00AF2674" w:rsidRDefault="00000000">
      <w:r>
        <w:t>To empower startups and small businesses with innovative, AI-driven branding solutions that are visually stunning, strategically sound, and future-proof.</w:t>
      </w:r>
    </w:p>
    <w:p w14:paraId="138FEC8A" w14:textId="77777777" w:rsidR="00AF2674" w:rsidRDefault="00000000">
      <w:pPr>
        <w:pStyle w:val="Heading2"/>
      </w:pPr>
      <w:r>
        <w:t>Brand Story</w:t>
      </w:r>
    </w:p>
    <w:p w14:paraId="13721A17" w14:textId="77777777" w:rsidR="00AF2674" w:rsidRDefault="00000000">
      <w:r>
        <w:t>In a world where attention spans are short and competition is fierce, NeoBrand AI was born to help brands rise above the noise. Founded by a team of creative technologists, our mission is simple: merge the artistry of human imagination with the precision of artificial intelligence.</w:t>
      </w:r>
      <w:r>
        <w:br/>
      </w:r>
      <w:r>
        <w:br/>
        <w:t>At NeoBrand AI, we believe that every business has a unique story to tell — and it deserves to be told in a way that captivates, connects, and converts. Our AI-powered tools analyze market trends, audience behavior, and design aesthetics to craft branding that feels personal, powerful, and perfectly aligned with your vision.</w:t>
      </w:r>
      <w:r>
        <w:br/>
      </w:r>
      <w:r>
        <w:br/>
        <w:t>From sleek logos to persuasive marketing copy, NeoBrand AI gives you the edge you need in the digital age. We’re not just creating brands — we’re shaping the future of storytelling.</w:t>
      </w:r>
    </w:p>
    <w:p w14:paraId="1B5FA16D" w14:textId="77777777" w:rsidR="00AF2674" w:rsidRDefault="00000000">
      <w:pPr>
        <w:pStyle w:val="Heading2"/>
      </w:pPr>
      <w:r>
        <w:lastRenderedPageBreak/>
        <w:t>Logo</w:t>
      </w:r>
    </w:p>
    <w:p w14:paraId="3EC0877F" w14:textId="7B56C5FE" w:rsidR="00AF2674" w:rsidRDefault="007C0A1D">
      <w:r>
        <w:rPr>
          <w:noProof/>
        </w:rPr>
        <w:drawing>
          <wp:inline distT="0" distB="0" distL="0" distR="0" wp14:anchorId="4AF6AA51" wp14:editId="4811982F">
            <wp:extent cx="5486400" cy="5298440"/>
            <wp:effectExtent l="0" t="0" r="0" b="0"/>
            <wp:docPr id="155727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71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61D" w14:textId="77777777" w:rsidR="00AF2674" w:rsidRDefault="00000000">
      <w:r>
        <w:br w:type="page"/>
      </w:r>
    </w:p>
    <w:p w14:paraId="5460B4B7" w14:textId="77777777" w:rsidR="00AF2674" w:rsidRDefault="00000000">
      <w:pPr>
        <w:pStyle w:val="Heading1"/>
      </w:pPr>
      <w:r>
        <w:lastRenderedPageBreak/>
        <w:t>Phase 2: AI-Generated Design &amp; Marketing Content</w:t>
      </w:r>
    </w:p>
    <w:p w14:paraId="1D01A5D4" w14:textId="77777777" w:rsidR="00AF2674" w:rsidRDefault="00000000">
      <w:pPr>
        <w:pStyle w:val="Heading2"/>
      </w:pPr>
      <w:r>
        <w:t>Social Media Post Ideas</w:t>
      </w:r>
    </w:p>
    <w:p w14:paraId="63436538" w14:textId="77777777" w:rsidR="00AF2674" w:rsidRDefault="00000000">
      <w:pPr>
        <w:pStyle w:val="ListBullet"/>
      </w:pPr>
      <w:r>
        <w:t>Before &amp; after brand logo transformation.</w:t>
      </w:r>
    </w:p>
    <w:p w14:paraId="2B8EFFD2" w14:textId="77777777" w:rsidR="00AF2674" w:rsidRDefault="00000000">
      <w:pPr>
        <w:pStyle w:val="ListBullet"/>
      </w:pPr>
      <w:r>
        <w:t>Futuristic workspace with holographic branding designs.</w:t>
      </w:r>
    </w:p>
    <w:p w14:paraId="27F8D30A" w14:textId="77777777" w:rsidR="00AF2674" w:rsidRDefault="00000000">
      <w:pPr>
        <w:pStyle w:val="ListBullet"/>
      </w:pPr>
      <w:r>
        <w:t>Collage of startup founders with AI-generated branding.</w:t>
      </w:r>
    </w:p>
    <w:p w14:paraId="0FC4DF82" w14:textId="77777777" w:rsidR="00AF2674" w:rsidRDefault="00000000">
      <w:pPr>
        <w:pStyle w:val="ListBullet"/>
      </w:pPr>
      <w:r>
        <w:t>AI robot painting a colorful logo.</w:t>
      </w:r>
    </w:p>
    <w:p w14:paraId="0EBF2C89" w14:textId="77777777" w:rsidR="00AF2674" w:rsidRDefault="00000000">
      <w:pPr>
        <w:pStyle w:val="ListBullet"/>
      </w:pPr>
      <w:r>
        <w:t>Timeline graphic showing brand growth after rebranding.</w:t>
      </w:r>
    </w:p>
    <w:p w14:paraId="571C40FC" w14:textId="77777777" w:rsidR="00AF2674" w:rsidRDefault="00000000">
      <w:pPr>
        <w:pStyle w:val="Heading2"/>
      </w:pPr>
      <w:r>
        <w:t>Website Mockup</w:t>
      </w:r>
    </w:p>
    <w:p w14:paraId="1D012F17" w14:textId="77777777" w:rsidR="00D721AB" w:rsidRDefault="00D721AB">
      <w:pPr>
        <w:pStyle w:val="Heading2"/>
      </w:pPr>
      <w:r>
        <w:rPr>
          <w:noProof/>
        </w:rPr>
        <w:drawing>
          <wp:inline distT="0" distB="0" distL="0" distR="0" wp14:anchorId="178832AF" wp14:editId="45ABC0B3">
            <wp:extent cx="5486400" cy="4026535"/>
            <wp:effectExtent l="0" t="0" r="0" b="0"/>
            <wp:docPr id="71214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48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3621" w14:textId="690C6EBD" w:rsidR="00AF2674" w:rsidRDefault="00000000">
      <w:pPr>
        <w:pStyle w:val="Heading2"/>
      </w:pPr>
      <w:r>
        <w:t>Marketing Blog Post</w:t>
      </w:r>
    </w:p>
    <w:p w14:paraId="3E914244" w14:textId="77777777" w:rsidR="00AF2674" w:rsidRDefault="00000000">
      <w:r>
        <w:t>Why AI Branding is the Future of Business Success</w:t>
      </w:r>
      <w:r>
        <w:br/>
      </w:r>
      <w:r>
        <w:br/>
        <w:t>In today’s hyper-connected world, branding is more than just a logo — it’s the emotional bridge between your business and your audience. The challenge? Standing out in a sea of competitors. This is where AI-powered branding comes in.</w:t>
      </w:r>
      <w:r>
        <w:br/>
      </w:r>
      <w:r>
        <w:br/>
        <w:t xml:space="preserve">AI branding tools combine the best of human creativity with machine precision. They analyze design trends, consumer psychology, and market data to produce branding that resonates on a deeper level. Unlike traditional methods that can take weeks or even months, </w:t>
      </w:r>
      <w:r>
        <w:lastRenderedPageBreak/>
        <w:t>AI solutions deliver results faster without sacrificing quality.</w:t>
      </w:r>
      <w:r>
        <w:br/>
      </w:r>
      <w:r>
        <w:br/>
        <w:t>From generating unique logos to crafting targeted marketing copy, AI-powered branding adapts to your business needs instantly. This agility means your brand stays relevant, no matter how quickly the market evolves.</w:t>
      </w:r>
      <w:r>
        <w:br/>
      </w:r>
      <w:r>
        <w:br/>
        <w:t>Startups, small businesses, and even established brands are turning to AI to cut costs, increase efficiency, and gain a creative edge. In short, AI branding isn’t just a trend — it’s the future.</w:t>
      </w:r>
      <w:r>
        <w:br/>
      </w:r>
      <w:r>
        <w:br/>
        <w:t>Ready to future-proof your brand? Let’s create something extraordinary together.</w:t>
      </w:r>
    </w:p>
    <w:p w14:paraId="65A7FFF9" w14:textId="77777777" w:rsidR="00AF2674" w:rsidRDefault="00000000">
      <w:r>
        <w:br w:type="page"/>
      </w:r>
    </w:p>
    <w:p w14:paraId="7913D90E" w14:textId="77777777" w:rsidR="00AF2674" w:rsidRDefault="00000000">
      <w:pPr>
        <w:pStyle w:val="Heading1"/>
      </w:pPr>
      <w:r>
        <w:lastRenderedPageBreak/>
        <w:t>Phase 3: Client Outreach &amp; Monetization</w:t>
      </w:r>
    </w:p>
    <w:p w14:paraId="097AF9FB" w14:textId="77777777" w:rsidR="00AF2674" w:rsidRDefault="00000000">
      <w:pPr>
        <w:pStyle w:val="Heading2"/>
      </w:pPr>
      <w:r>
        <w:t>Monetization Strategy</w:t>
      </w:r>
    </w:p>
    <w:p w14:paraId="4DD4CA74" w14:textId="77777777" w:rsidR="00AF2674" w:rsidRDefault="00000000">
      <w:r>
        <w:t>Pricing Models:</w:t>
      </w:r>
    </w:p>
    <w:p w14:paraId="7767ADC9" w14:textId="77777777" w:rsidR="00AF2674" w:rsidRDefault="00000000">
      <w:pPr>
        <w:pStyle w:val="ListBullet"/>
      </w:pPr>
      <w:r>
        <w:t>Basic Branding Package – $150 (Logo + Tagline)</w:t>
      </w:r>
    </w:p>
    <w:p w14:paraId="5F82FC91" w14:textId="77777777" w:rsidR="00AF2674" w:rsidRDefault="00000000">
      <w:pPr>
        <w:pStyle w:val="ListBullet"/>
      </w:pPr>
      <w:r>
        <w:t>Startup Growth Package – $400 (Logo + Tagline + 3 Social Media Templates + Brand Story)</w:t>
      </w:r>
    </w:p>
    <w:p w14:paraId="3F202CF4" w14:textId="77777777" w:rsidR="00AF2674" w:rsidRDefault="00000000">
      <w:pPr>
        <w:pStyle w:val="ListBullet"/>
      </w:pPr>
      <w:r>
        <w:t>Full Branding Suite – $1,000 (Logo, Tagline, Brand Story, 10 Social Media Templates, Website Mockup, Marketing Copy)</w:t>
      </w:r>
    </w:p>
    <w:p w14:paraId="50696428" w14:textId="77777777" w:rsidR="00AF2674" w:rsidRDefault="00000000">
      <w:r>
        <w:t>Revenue Streams:</w:t>
      </w:r>
    </w:p>
    <w:p w14:paraId="7634325D" w14:textId="77777777" w:rsidR="00AF2674" w:rsidRDefault="00000000">
      <w:pPr>
        <w:pStyle w:val="ListBullet"/>
      </w:pPr>
      <w:r>
        <w:t>One-time branding packages</w:t>
      </w:r>
    </w:p>
    <w:p w14:paraId="4B7CFFD6" w14:textId="77777777" w:rsidR="00AF2674" w:rsidRDefault="00000000">
      <w:pPr>
        <w:pStyle w:val="ListBullet"/>
      </w:pPr>
      <w:r>
        <w:t>Monthly subscription for ongoing content creation ($200/month)</w:t>
      </w:r>
    </w:p>
    <w:p w14:paraId="156F9DDF" w14:textId="77777777" w:rsidR="00AF2674" w:rsidRDefault="00000000">
      <w:pPr>
        <w:pStyle w:val="ListBullet"/>
      </w:pPr>
      <w:r>
        <w:t>Upselling marketing campaigns and seasonal promotions</w:t>
      </w:r>
    </w:p>
    <w:p w14:paraId="7608216A" w14:textId="77777777" w:rsidR="00AF2674" w:rsidRDefault="00000000">
      <w:r>
        <w:t>Client Retention Ideas:</w:t>
      </w:r>
    </w:p>
    <w:p w14:paraId="30F6E28F" w14:textId="77777777" w:rsidR="00AF2674" w:rsidRDefault="00000000">
      <w:pPr>
        <w:pStyle w:val="ListBullet"/>
      </w:pPr>
      <w:r>
        <w:t>Offer quarterly brand check-ins to suggest updates</w:t>
      </w:r>
    </w:p>
    <w:p w14:paraId="0A5E55F4" w14:textId="77777777" w:rsidR="00AF2674" w:rsidRDefault="00000000">
      <w:pPr>
        <w:pStyle w:val="ListBullet"/>
      </w:pPr>
      <w:r>
        <w:t>Provide discounts for referral clients</w:t>
      </w:r>
    </w:p>
    <w:p w14:paraId="6014287D" w14:textId="77777777" w:rsidR="00AF2674" w:rsidRDefault="00000000">
      <w:pPr>
        <w:pStyle w:val="ListBullet"/>
      </w:pPr>
      <w:r>
        <w:t>Send monthly trend reports to position your agency as a thought leader</w:t>
      </w:r>
    </w:p>
    <w:p w14:paraId="00621BC1" w14:textId="77777777" w:rsidR="00AF2674" w:rsidRDefault="00000000">
      <w:pPr>
        <w:pStyle w:val="Heading2"/>
      </w:pPr>
      <w:r>
        <w:t>Outreach Email</w:t>
      </w:r>
    </w:p>
    <w:p w14:paraId="4ECF7482" w14:textId="484E6202" w:rsidR="00AF2674" w:rsidRDefault="00000000">
      <w:r>
        <w:t>Subject: Transform Your Brand with AI-Powered Creativity 🚀</w:t>
      </w:r>
      <w:r>
        <w:br/>
      </w:r>
      <w:r>
        <w:br/>
        <w:t>Hello [Client Name],</w:t>
      </w:r>
      <w:r>
        <w:br/>
      </w:r>
      <w:r>
        <w:br/>
        <w:t>I hope this message finds you well. My name is Brian Nzomo, and I’m reaching out from NeoBrand AI, a digital branding agency that merges human creativity with artificial intelligence to deliver unforgettable brand identities.</w:t>
      </w:r>
      <w:r>
        <w:br/>
      </w:r>
      <w:r>
        <w:br/>
        <w:t>In today’s fast-paced market, first impressions matter more than ever. Our AI-powered tools analyze design trends, audience behavior, and industry insights to craft branding that is not only visually stunning but strategically impactful.</w:t>
      </w:r>
      <w:r>
        <w:br/>
      </w:r>
      <w:r>
        <w:br/>
        <w:t>Whether you’re looking to refresh your logo, create compelling marketing copy, or design engaging social media content, we can help you stand out and attract the right customers.</w:t>
      </w:r>
      <w:r>
        <w:br/>
      </w:r>
      <w:r>
        <w:br/>
        <w:t>Let’s schedule a quick 15-minute call to explore how we can elevate your brand together.</w:t>
      </w:r>
      <w:r>
        <w:br/>
      </w:r>
      <w:r>
        <w:br/>
        <w:t>Looking forward to hearing from you,</w:t>
      </w:r>
      <w:r>
        <w:br/>
        <w:t>Brian Nzomo</w:t>
      </w:r>
      <w:r>
        <w:br/>
      </w:r>
      <w:hyperlink r:id="rId8" w:history="1">
        <w:r w:rsidR="00D721AB" w:rsidRPr="00920CC7">
          <w:rPr>
            <w:rStyle w:val="Hyperlink"/>
          </w:rPr>
          <w:t>briannzomo24@gmail.com</w:t>
        </w:r>
      </w:hyperlink>
      <w:r w:rsidR="00D721AB">
        <w:t xml:space="preserve"> | 0724533636</w:t>
      </w:r>
    </w:p>
    <w:p w14:paraId="07B57E51" w14:textId="77777777" w:rsidR="00AF2674" w:rsidRDefault="00000000">
      <w:pPr>
        <w:pStyle w:val="Heading2"/>
      </w:pPr>
      <w:r>
        <w:lastRenderedPageBreak/>
        <w:t>Pitch Deck</w:t>
      </w:r>
    </w:p>
    <w:p w14:paraId="58BB982E" w14:textId="7D296244" w:rsidR="00AF2674" w:rsidRDefault="00C05583">
      <w:r>
        <w:rPr>
          <w:noProof/>
        </w:rPr>
        <w:drawing>
          <wp:inline distT="0" distB="0" distL="0" distR="0" wp14:anchorId="37ABCE34" wp14:editId="3D7298B2">
            <wp:extent cx="5486400" cy="4102735"/>
            <wp:effectExtent l="0" t="0" r="0" b="0"/>
            <wp:docPr id="22472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9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7D68" w14:textId="4CB0B73E" w:rsidR="00C05583" w:rsidRDefault="00C05583">
      <w:r>
        <w:rPr>
          <w:noProof/>
        </w:rPr>
        <w:lastRenderedPageBreak/>
        <w:drawing>
          <wp:inline distT="0" distB="0" distL="0" distR="0" wp14:anchorId="3272B59E" wp14:editId="3D0C4154">
            <wp:extent cx="5486400" cy="4112260"/>
            <wp:effectExtent l="0" t="0" r="0" b="2540"/>
            <wp:docPr id="74283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5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3BD" w14:textId="77777777" w:rsidR="00AF2674" w:rsidRDefault="00000000">
      <w:r>
        <w:br w:type="page"/>
      </w:r>
    </w:p>
    <w:p w14:paraId="73FE3A21" w14:textId="77777777" w:rsidR="00AF2674" w:rsidRDefault="00000000">
      <w:pPr>
        <w:pStyle w:val="Heading1"/>
      </w:pPr>
      <w:r>
        <w:lastRenderedPageBreak/>
        <w:t>Appendix: AI Prompts Used</w:t>
      </w:r>
    </w:p>
    <w:p w14:paraId="7B090756" w14:textId="77777777" w:rsidR="00AF2674" w:rsidRDefault="00000000">
      <w:pPr>
        <w:pStyle w:val="ListBullet"/>
      </w:pPr>
      <w:r>
        <w:t>Imagine you're creating a futuristic digital branding agency powered by AI. Generate a business name, tagline, and a compelling brand story that appeals to startups.</w:t>
      </w:r>
    </w:p>
    <w:p w14:paraId="246B581E" w14:textId="77777777" w:rsidR="00AF2674" w:rsidRDefault="00000000">
      <w:pPr>
        <w:pStyle w:val="ListBullet"/>
      </w:pPr>
      <w:r>
        <w:t>Create an AI-generated logo for a modern digital branding agency. The theme should be sleek, futuristic, and tech-driven.</w:t>
      </w:r>
    </w:p>
    <w:p w14:paraId="452043B3" w14:textId="77777777" w:rsidR="00AF2674" w:rsidRDefault="00000000">
      <w:pPr>
        <w:pStyle w:val="ListBullet"/>
      </w:pPr>
      <w:r>
        <w:t>Generate five engaging social media post ideas that promote AI-powered branding services. Each post should have a call to action.</w:t>
      </w:r>
    </w:p>
    <w:p w14:paraId="01D20AD7" w14:textId="77777777" w:rsidR="00AF2674" w:rsidRDefault="00000000">
      <w:pPr>
        <w:pStyle w:val="ListBullet"/>
      </w:pPr>
      <w:r>
        <w:t>Generate an AI image of a vibrant social media post showcasing the power of AI branding for businesses.</w:t>
      </w:r>
    </w:p>
    <w:p w14:paraId="71F6814A" w14:textId="77777777" w:rsidR="00AF2674" w:rsidRDefault="00000000">
      <w:pPr>
        <w:pStyle w:val="ListBullet"/>
      </w:pPr>
      <w:r>
        <w:t>Write an AI-generated blog post explaining why businesses should use AI-powered branding services to stay competitive.</w:t>
      </w:r>
    </w:p>
    <w:p w14:paraId="18CAF404" w14:textId="77777777" w:rsidR="00AF2674" w:rsidRDefault="00000000">
      <w:pPr>
        <w:pStyle w:val="ListBullet"/>
      </w:pPr>
      <w:r>
        <w:t>Write a persuasive email to a potential client explaining how AI-generated branding can help elevate their business presence.</w:t>
      </w:r>
    </w:p>
    <w:p w14:paraId="3CFFF8DF" w14:textId="77777777" w:rsidR="00AF2674" w:rsidRDefault="00000000">
      <w:pPr>
        <w:pStyle w:val="ListBullet"/>
      </w:pPr>
      <w:r>
        <w:t>Design a clean and compelling presentation slide that highlights the advantages of AI-generated branding for startups and small businesses.</w:t>
      </w:r>
    </w:p>
    <w:sectPr w:rsidR="00AF267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53869116">
    <w:abstractNumId w:val="8"/>
  </w:num>
  <w:num w:numId="2" w16cid:durableId="232283017">
    <w:abstractNumId w:val="6"/>
  </w:num>
  <w:num w:numId="3" w16cid:durableId="380520191">
    <w:abstractNumId w:val="5"/>
  </w:num>
  <w:num w:numId="4" w16cid:durableId="327296720">
    <w:abstractNumId w:val="4"/>
  </w:num>
  <w:num w:numId="5" w16cid:durableId="473723019">
    <w:abstractNumId w:val="7"/>
  </w:num>
  <w:num w:numId="6" w16cid:durableId="1082528079">
    <w:abstractNumId w:val="3"/>
  </w:num>
  <w:num w:numId="7" w16cid:durableId="548155260">
    <w:abstractNumId w:val="2"/>
  </w:num>
  <w:num w:numId="8" w16cid:durableId="20473986">
    <w:abstractNumId w:val="1"/>
  </w:num>
  <w:num w:numId="9" w16cid:durableId="1843809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7797D"/>
    <w:rsid w:val="007C0A1D"/>
    <w:rsid w:val="00AA1D8D"/>
    <w:rsid w:val="00AF2674"/>
    <w:rsid w:val="00B47730"/>
    <w:rsid w:val="00C05583"/>
    <w:rsid w:val="00CB0664"/>
    <w:rsid w:val="00D721A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90F01F"/>
  <w14:defaultImageDpi w14:val="300"/>
  <w15:docId w15:val="{72687EAF-8BE9-45AC-90BA-3B0301B56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721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1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iannzomo24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10</Pages>
  <Words>806</Words>
  <Characters>4639</Characters>
  <Application>Microsoft Office Word</Application>
  <DocSecurity>0</DocSecurity>
  <Lines>125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brian nzomo</cp:lastModifiedBy>
  <cp:revision>2</cp:revision>
  <dcterms:created xsi:type="dcterms:W3CDTF">2013-12-23T23:15:00Z</dcterms:created>
  <dcterms:modified xsi:type="dcterms:W3CDTF">2025-09-13T19:10:00Z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01cf765a-64f5-466c-8eb3-2a1985e7501f</vt:lpwstr>
  </property>
</Properties>
</file>